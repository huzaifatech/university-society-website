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pStyle w:val="Heading1"/>
        <w:rPr>
          <w:color w:val="000000" w:themeColor="text1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Website Development Proposal Template (Format)</w:t>
      </w:r>
    </w:p>
    <w:p>
      <w:pPr>
        <w:pStyle w:val="Heading1"/>
        <w:rPr>
          <w:color w:val="000000" w:themeColor="text1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Title Page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Project Title: University Society Website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Course/Subject: AICT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Submitted To: Ms Saba Nisar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Submitted By: M. Huzaifa 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Student ID/Roll No.: 25BSSW002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Department: Software engineering 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Date: 16-Dec-2025</w:t>
      </w:r>
    </w:p>
    <w:p>
      <w:pPr>
        <w:pStyle w:val="Heading1"/>
        <w:rPr>
          <w:color w:val="000000" w:themeColor="text1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1. Introduction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The University Society Website is designed to represent an academic or student society in a professional and informative manner. The website serves as a digital platform to showcase the society’s mission, activities, events, and achievements.</w:t>
      </w:r>
    </w:p>
    <w:p>
      <w:pPr>
        <w:pStyle w:val="Heading1"/>
        <w:rPr>
          <w:color w:val="000000" w:themeColor="text1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2. Project Objectives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To design a professional and user-friendly website for a university society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To apply core concepts of HTML5 for semantic structure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To use CSS3 for layout, styling, and responsive design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To organize information such as About, Events, Team, and Contact sections clearly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To enhance frontend development skills without using frameworks or scripts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To ensure cross-device compatibility and readability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To provide a form for registration </w:t>
      </w:r>
    </w:p>
    <w:p>
      <w:pPr>
        <w:pStyle w:val="Heading1"/>
        <w:rPr>
          <w:color w:val="000000" w:themeColor="text1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3. Scope of the Project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Frontend development (HTML, CSS)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Multiple web pages such as Home, About, Services, Contact, and Gallery.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Responsive layout for mobile and desktop.</w:t>
      </w:r>
    </w:p>
    <w:p>
      <w:pPr>
        <w:pStyle w:val="Heading1"/>
        <w:rPr>
          <w:color w:val="000000" w:themeColor="text1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4. Proposed Website Features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Attractive Homepage with banner.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About Us page with mission and vision.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Contact Form with validation.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lastRenderedPageBreak/>
        <w:t xml:space="preserve">- Gallery/Portfolio section.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Society registration form</w:t>
      </w:r>
    </w:p>
    <w:p>
      <w:pPr>
        <w:pStyle w:val="Heading1"/>
        <w:rPr>
          <w:color w:val="000000" w:themeColor="text1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5. Tools &amp; Technologies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Frontend: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HTML5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CSS3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Software Tools: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VS Code</w:t>
      </w:r>
    </w:p>
    <w:p>
      <w:pPr>
        <w:pStyle w:val="Heading1"/>
        <w:rPr>
          <w:color w:val="000000" w:themeColor="text1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6. Project Timeline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Phase | Description | Duration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 | Requirement Gathering | ___ days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 | Design (UI/UX) | ___ days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 | Development | ___ days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4 | Testing &amp; Debugging | ___ days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5 | Final Deployment | ___ days</w:t>
      </w:r>
    </w:p>
    <w:p>
      <w:pPr>
        <w:pStyle w:val="Heading1"/>
        <w:rPr>
          <w:color w:val="000000" w:themeColor="text1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7. Expected Outcomes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A fully functional website with responsive design.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Organized source code with documentation.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- Improved understanding of web development concepts.</w:t>
      </w:r>
    </w:p>
    <w:p>
      <w:pPr>
        <w:pStyle w:val="Heading1"/>
        <w:rPr>
          <w:color w:val="000000" w:themeColor="text1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8. Conclusion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The University Society Website project successfully demonstrates how a complete and professional website can be developed using only HTML and CSS. The project highlights the importance of structured content, clean design, and responsive layouts in frontend development..</w:t>
      </w:r>
    </w:p>
    <w:p>
      <w:pPr>
        <w:pStyle w:val="Heading1"/>
        <w:rPr>
          <w:color w:val="000000" w:themeColor="text1"/>
        </w:rPr>
      </w:pPr>
      <w:r>
        <w:rPr>
          <w:color w:val="000000"/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9. References</w:t>
      </w:r>
    </w:p>
    <w:p>
      <w:pPr>
        <w:rPr>
          <w:color w:val="000000" w:themeColor="text1"/>
        </w:rPr>
      </w:pPr>
      <w:r>
        <w:rPr>
          <w:color w:val="000000"/>
          <w:rFonts w:ascii="Cambria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www.w3schools.com</w:t>
      </w:r>
    </w:p>
    <w:sectPr w:rsidR="005A53FC" w:rsidRPr="00D51DC2" w:rsidSect="00034616">
      <w:headerReference w:type="default" r:id="rId9"/>
      <w:footerReference w:type="default" r:id="rId11"/>
      <w:pgSz w:w="12240" w:h="15840"/>
      <w:pgMar w:top="1440" w:right="1800" w:bottom="1440" w:left="1800" w:header="720" w:footer="72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4652" w:rsidRDefault="002F4652" w:rsidP="00D51DC2">
      <w:pPr>
        <w:spacing w:after="0" w:line="240" w:lineRule="auto"/>
      </w:pPr>
      <w:r>
        <w:separator/>
      </w:r>
    </w:p>
  </w:endnote>
  <w:endnote w:type="continuationSeparator" w:id="0">
    <w:p w:rsidR="002F4652" w:rsidRDefault="002F4652" w:rsidP="00D51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4652" w:rsidRDefault="002F4652" w:rsidP="00D51DC2">
      <w:pPr>
        <w:spacing w:after="0" w:line="240" w:lineRule="auto"/>
      </w:pPr>
      <w:r>
        <w:separator/>
      </w:r>
    </w:p>
  </w:footnote>
  <w:footnote w:type="continuationSeparator" w:id="0">
    <w:p w:rsidR="002F4652" w:rsidRDefault="002F4652" w:rsidP="00D51DC2">
      <w:pPr>
        <w:spacing w:after="0" w:line="240" w:lineRule="auto"/>
      </w:pPr>
      <w:r>
        <w:continuationSeparator/>
      </w:r>
    </w:p>
  </w:footnote>
</w:footnotes>
</file>

<file path=word/header2.xml><?xml version="1.0" encoding="utf-8"?>
<w:hdr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rPr>
        <w:rFonts w:hAnsi="Times New Roman" w:ascii="Times New Roman" w:cs="Times New Roman"/>
        <w:b/>
        <w:sz w:val="16"/>
        <w:u w:val="single"/>
      </w:rPr>
    </w:pPr>
    <w:bookmarkStart w:id="0" w:name="_GoBack"/>
    <w:r>
      <w:rPr>
        <w:rFonts w:hAnsi="Times New Roman" w:ascii="Times New Roman" w:cs="Times New Roman"/>
        <w:b/>
        <w:i w:val="0"/>
        <w:strike w:val="0"/>
        <w:dstrike w:val="0"/>
        <w:emboss w:val="0"/>
        <w:imprint w:val="0"/>
        <w:outline w:val="0"/>
        <w:shadow w:val="0"/>
        <w:sz w:val="16"/>
        <w:szCs w:val="16"/>
        <w:u w:val="single"/>
      </w:rPr>
      <w:drawing>
        <wp:anchor simplePos="0" relativeHeight="251663872" behindDoc="0" locked="0" layoutInCell="1" allowOverlap="1">
          <wp:simplePos x="0" y="0"/>
          <wp:positionH relativeFrom="margin">
            <wp:posOffset>-698496</wp:posOffset>
          </wp:positionH>
          <wp:positionV relativeFrom="paragraph">
            <wp:posOffset>-177798</wp:posOffset>
          </wp:positionV>
          <wp:extent cx="584196" cy="562612"/>
          <wp:effectExtent l="0" t="0" r="6350" b="8890"/>
          <wp:wrapSquare wrapText="bothSides"/>
          <wp:docPr id="195488832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logo for a institute  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200" cy="562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Ansi="Times New Roman" w:ascii="Times New Roman" w:cs="Times New Roman"/>
        <w:b/>
        <w:i w:val="0"/>
        <w:strike w:val="0"/>
        <w:dstrike w:val="0"/>
        <w:emboss w:val="0"/>
        <w:imprint w:val="0"/>
        <w:outline w:val="0"/>
        <w:shadow w:val="0"/>
        <w:sz w:val="22"/>
        <w:szCs w:val="22"/>
        <w:u w:val="single"/>
      </w:rPr>
      <w:t xml:space="preserve">HYDERABAD INSTITUTE FOR TECHNOLOGY AND MANAGEMENT SCIENCES</w:t>
    </w:r>
    <w:r>
      <w:rPr>
        <w:rFonts w:hAnsi="Times New Roman" w:ascii="Times New Roman" w:cs="Times New Roman"/>
        <w:b/>
        <w:i w:val="0"/>
        <w:strike w:val="0"/>
        <w:dstrike w:val="0"/>
        <w:emboss w:val="0"/>
        <w:imprint w:val="0"/>
        <w:outline w:val="0"/>
        <w:shadow w:val="0"/>
        <w:sz w:val="16"/>
        <w:szCs w:val="16"/>
        <w:u w:val="single"/>
      </w:rPr>
      <w:t xml:space="preserve"> </w:t>
    </w:r>
  </w:p>
  <w:bookmarkEnd w:id="0"/>
  <w:p>
    <w:pPr>
      <w:pStyle w:val="Header"/>
    </w:pPr>
  </w:p>
</w:hdr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leader="none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leader="none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leader="none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leader="none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leader="none" w:pos="1440"/>
        </w:tabs>
        <w:ind w:left="1440" w:hanging="360"/>
      </w:pPr>
      <w:rPr>
        <w:rFonts w:hAnsi="Symbol" w:asci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leader="none" w:pos="1080"/>
        </w:tabs>
        <w:ind w:left="1080" w:hanging="360"/>
      </w:pPr>
      <w:rPr>
        <w:rFonts w:hAnsi="Symbol" w:asci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leader="none" w:pos="720"/>
        </w:tabs>
        <w:ind w:left="720" w:hanging="360"/>
      </w:pPr>
      <w:rPr>
        <w:rFonts w:hAnsi="Symbol" w:asci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leader="none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leader="none" w:pos="360"/>
        </w:tabs>
        <w:ind w:left="360" w:hanging="360"/>
      </w:pPr>
      <w:rPr>
        <w:rFonts w:hAnsi="Symbol" w:asci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4652"/>
    <w:rsid w:val="00326F90"/>
    <w:rsid w:val="00520BEF"/>
    <w:rsid w:val="005A53FC"/>
    <w:rsid w:val="00AA1D8D"/>
    <w:rsid w:val="00B47730"/>
    <w:rsid w:val="00CB0664"/>
    <w:rsid w:val="00D51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B3413"/>
  <w14:defaultImageDpi w14:val="300"/>
  <w15:docId w15:val="{58E18C67-DAC4-4D0E-A84C-C9742C5380B0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customXml" Target="../customXml/item1.xml"/><Relationship Id="rId11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964116-3F69-48E9-A1EC-F13C00605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Saba Nisar Shaikh</cp:lastModifiedBy>
  <cp:revision>3</cp:revision>
  <dcterms:created xsi:type="dcterms:W3CDTF">2013-12-23T23:15:00Z</dcterms:created>
  <dcterms:modified xsi:type="dcterms:W3CDTF">2025-12-12T03:50:00Z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63d24249-11f2-421d-bead-28d2cf27f6fe</vt:lpwstr>
  </property>
</Properties>
</file>